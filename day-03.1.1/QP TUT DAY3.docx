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996ECA" w14:paraId="0800C968" w14:textId="77777777">
        <w:trPr>
          <w:jc w:val="center"/>
        </w:trPr>
        <w:tc>
          <w:tcPr>
            <w:tcW w:w="2880" w:type="dxa"/>
            <w:vAlign w:val="center"/>
          </w:tcPr>
          <w:p w14:paraId="345CAA0F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Surname &amp; Initials</w:t>
            </w:r>
          </w:p>
        </w:tc>
        <w:tc>
          <w:tcPr>
            <w:tcW w:w="6912" w:type="dxa"/>
            <w:vAlign w:val="center"/>
          </w:tcPr>
          <w:p w14:paraId="61F4D0F2" w14:textId="319F7FEC" w:rsidR="00996ECA" w:rsidRDefault="00996ECA">
            <w:pPr>
              <w:spacing w:before="20" w:after="20"/>
            </w:pPr>
          </w:p>
        </w:tc>
      </w:tr>
      <w:tr w:rsidR="00996ECA" w14:paraId="09020332" w14:textId="77777777">
        <w:trPr>
          <w:jc w:val="center"/>
        </w:trPr>
        <w:tc>
          <w:tcPr>
            <w:tcW w:w="2880" w:type="dxa"/>
            <w:vAlign w:val="center"/>
          </w:tcPr>
          <w:p w14:paraId="213B4711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ID Number</w:t>
            </w:r>
          </w:p>
        </w:tc>
        <w:tc>
          <w:tcPr>
            <w:tcW w:w="6912" w:type="dxa"/>
            <w:vAlign w:val="center"/>
          </w:tcPr>
          <w:p w14:paraId="7A22180F" w14:textId="77777777" w:rsidR="00996ECA" w:rsidRDefault="00996ECA">
            <w:pPr>
              <w:spacing w:before="20" w:after="20"/>
            </w:pPr>
          </w:p>
        </w:tc>
      </w:tr>
      <w:tr w:rsidR="00996ECA" w14:paraId="698532FA" w14:textId="77777777">
        <w:trPr>
          <w:jc w:val="center"/>
        </w:trPr>
        <w:tc>
          <w:tcPr>
            <w:tcW w:w="2880" w:type="dxa"/>
            <w:vAlign w:val="center"/>
          </w:tcPr>
          <w:p w14:paraId="2D413F80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Student Number</w:t>
            </w:r>
          </w:p>
        </w:tc>
        <w:tc>
          <w:tcPr>
            <w:tcW w:w="6912" w:type="dxa"/>
            <w:vAlign w:val="center"/>
          </w:tcPr>
          <w:p w14:paraId="3B2DDD07" w14:textId="77777777" w:rsidR="00996ECA" w:rsidRDefault="00996ECA">
            <w:pPr>
              <w:spacing w:before="20" w:after="20"/>
            </w:pPr>
          </w:p>
        </w:tc>
      </w:tr>
    </w:tbl>
    <w:p w14:paraId="36018E11" w14:textId="77777777" w:rsidR="00996ECA" w:rsidRDefault="00996ECA">
      <w:pPr>
        <w:spacing w:after="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996ECA" w14:paraId="6788CD6A" w14:textId="77777777">
        <w:trPr>
          <w:jc w:val="center"/>
        </w:trPr>
        <w:tc>
          <w:tcPr>
            <w:tcW w:w="2880" w:type="dxa"/>
            <w:vAlign w:val="center"/>
          </w:tcPr>
          <w:p w14:paraId="74B3F591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Facilitator</w:t>
            </w:r>
          </w:p>
        </w:tc>
        <w:tc>
          <w:tcPr>
            <w:tcW w:w="6912" w:type="dxa"/>
            <w:vAlign w:val="center"/>
          </w:tcPr>
          <w:p w14:paraId="36E0C23F" w14:textId="46C0CC33" w:rsidR="00996ECA" w:rsidRDefault="002C7D35">
            <w:pPr>
              <w:spacing w:before="20" w:after="20"/>
            </w:pPr>
            <w:r>
              <w:t>CHABELI BE</w:t>
            </w:r>
          </w:p>
        </w:tc>
      </w:tr>
      <w:tr w:rsidR="00996ECA" w14:paraId="116CBAC2" w14:textId="77777777">
        <w:trPr>
          <w:jc w:val="center"/>
        </w:trPr>
        <w:tc>
          <w:tcPr>
            <w:tcW w:w="2880" w:type="dxa"/>
            <w:vAlign w:val="center"/>
          </w:tcPr>
          <w:p w14:paraId="063D563F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Programme/Course</w:t>
            </w:r>
          </w:p>
        </w:tc>
        <w:tc>
          <w:tcPr>
            <w:tcW w:w="6912" w:type="dxa"/>
            <w:vAlign w:val="center"/>
          </w:tcPr>
          <w:p w14:paraId="7A22503A" w14:textId="02BA3C7B" w:rsidR="00996ECA" w:rsidRDefault="00996ECA">
            <w:pPr>
              <w:spacing w:before="20" w:after="20"/>
            </w:pPr>
          </w:p>
        </w:tc>
      </w:tr>
      <w:tr w:rsidR="00996ECA" w14:paraId="1A0E7054" w14:textId="77777777">
        <w:trPr>
          <w:jc w:val="center"/>
        </w:trPr>
        <w:tc>
          <w:tcPr>
            <w:tcW w:w="2880" w:type="dxa"/>
            <w:vAlign w:val="center"/>
          </w:tcPr>
          <w:p w14:paraId="1345575B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Module</w:t>
            </w:r>
          </w:p>
        </w:tc>
        <w:tc>
          <w:tcPr>
            <w:tcW w:w="6912" w:type="dxa"/>
            <w:vAlign w:val="center"/>
          </w:tcPr>
          <w:p w14:paraId="6634FE58" w14:textId="3DAEEB03" w:rsidR="00996ECA" w:rsidRDefault="00996ECA">
            <w:pPr>
              <w:spacing w:before="20" w:after="20"/>
            </w:pPr>
          </w:p>
        </w:tc>
      </w:tr>
      <w:tr w:rsidR="00996ECA" w14:paraId="19CB7AA5" w14:textId="77777777">
        <w:trPr>
          <w:jc w:val="center"/>
        </w:trPr>
        <w:tc>
          <w:tcPr>
            <w:tcW w:w="2880" w:type="dxa"/>
            <w:vAlign w:val="center"/>
          </w:tcPr>
          <w:p w14:paraId="36F811BF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Module Code</w:t>
            </w:r>
          </w:p>
        </w:tc>
        <w:tc>
          <w:tcPr>
            <w:tcW w:w="6912" w:type="dxa"/>
            <w:vAlign w:val="center"/>
          </w:tcPr>
          <w:p w14:paraId="65CD8DF2" w14:textId="7A7AB1FF" w:rsidR="00996ECA" w:rsidRDefault="00996ECA">
            <w:pPr>
              <w:spacing w:before="20" w:after="20"/>
            </w:pPr>
          </w:p>
        </w:tc>
      </w:tr>
      <w:tr w:rsidR="00996ECA" w14:paraId="6BC9C67E" w14:textId="77777777">
        <w:trPr>
          <w:jc w:val="center"/>
        </w:trPr>
        <w:tc>
          <w:tcPr>
            <w:tcW w:w="2880" w:type="dxa"/>
            <w:vAlign w:val="center"/>
          </w:tcPr>
          <w:p w14:paraId="2E2CDDD7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Assessment Type</w:t>
            </w:r>
          </w:p>
        </w:tc>
        <w:tc>
          <w:tcPr>
            <w:tcW w:w="6912" w:type="dxa"/>
            <w:vAlign w:val="center"/>
          </w:tcPr>
          <w:p w14:paraId="0A47490A" w14:textId="500B87A9" w:rsidR="00996ECA" w:rsidRDefault="00996ECA">
            <w:pPr>
              <w:spacing w:before="20" w:after="20"/>
            </w:pPr>
          </w:p>
        </w:tc>
      </w:tr>
      <w:tr w:rsidR="00996ECA" w14:paraId="11499AD3" w14:textId="77777777">
        <w:trPr>
          <w:jc w:val="center"/>
        </w:trPr>
        <w:tc>
          <w:tcPr>
            <w:tcW w:w="2880" w:type="dxa"/>
            <w:vAlign w:val="center"/>
          </w:tcPr>
          <w:p w14:paraId="36D0C304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Topic</w:t>
            </w:r>
          </w:p>
        </w:tc>
        <w:tc>
          <w:tcPr>
            <w:tcW w:w="6912" w:type="dxa"/>
            <w:vAlign w:val="center"/>
          </w:tcPr>
          <w:p w14:paraId="01D63205" w14:textId="21EA4809" w:rsidR="008F6FB6" w:rsidRDefault="008F6FB6">
            <w:pPr>
              <w:spacing w:after="0"/>
            </w:pPr>
          </w:p>
        </w:tc>
      </w:tr>
      <w:tr w:rsidR="00996ECA" w14:paraId="6EED07AB" w14:textId="77777777">
        <w:trPr>
          <w:jc w:val="center"/>
        </w:trPr>
        <w:tc>
          <w:tcPr>
            <w:tcW w:w="2880" w:type="dxa"/>
            <w:vAlign w:val="center"/>
          </w:tcPr>
          <w:p w14:paraId="4FC53C30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Instructions</w:t>
            </w:r>
          </w:p>
        </w:tc>
        <w:tc>
          <w:tcPr>
            <w:tcW w:w="6912" w:type="dxa"/>
            <w:vAlign w:val="center"/>
          </w:tcPr>
          <w:p w14:paraId="5CA2DC5F" w14:textId="77777777" w:rsidR="00996ECA" w:rsidRDefault="00AA3EC3">
            <w:pPr>
              <w:spacing w:before="20" w:after="20"/>
            </w:pPr>
            <w:r>
              <w:rPr>
                <w:color w:val="000000"/>
                <w:sz w:val="18"/>
              </w:rPr>
              <w:t>1. Answer ALL questions.</w:t>
            </w:r>
            <w:r>
              <w:rPr>
                <w:color w:val="000000"/>
                <w:sz w:val="18"/>
              </w:rPr>
              <w:br/>
              <w:t>2. Use Python 3 in Thonny.</w:t>
            </w:r>
            <w:r>
              <w:rPr>
                <w:color w:val="000000"/>
                <w:sz w:val="18"/>
              </w:rPr>
              <w:br/>
              <w:t>3. Submit your IPO chart, Python file and test record.</w:t>
            </w:r>
          </w:p>
        </w:tc>
      </w:tr>
      <w:tr w:rsidR="00996ECA" w14:paraId="3CFFB5A0" w14:textId="77777777">
        <w:trPr>
          <w:jc w:val="center"/>
        </w:trPr>
        <w:tc>
          <w:tcPr>
            <w:tcW w:w="2880" w:type="dxa"/>
            <w:vAlign w:val="center"/>
          </w:tcPr>
          <w:p w14:paraId="164C1F30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Duration</w:t>
            </w:r>
          </w:p>
        </w:tc>
        <w:tc>
          <w:tcPr>
            <w:tcW w:w="6912" w:type="dxa"/>
            <w:vAlign w:val="center"/>
          </w:tcPr>
          <w:p w14:paraId="015535DB" w14:textId="77777777" w:rsidR="00996ECA" w:rsidRDefault="00AA3EC3">
            <w:pPr>
              <w:spacing w:before="20" w:after="20"/>
            </w:pPr>
            <w:r>
              <w:rPr>
                <w:color w:val="000000"/>
                <w:sz w:val="18"/>
              </w:rPr>
              <w:t>60 minutes</w:t>
            </w:r>
          </w:p>
        </w:tc>
      </w:tr>
      <w:tr w:rsidR="00996ECA" w14:paraId="2EBD5196" w14:textId="77777777">
        <w:trPr>
          <w:jc w:val="center"/>
        </w:trPr>
        <w:tc>
          <w:tcPr>
            <w:tcW w:w="2880" w:type="dxa"/>
            <w:vAlign w:val="center"/>
          </w:tcPr>
          <w:p w14:paraId="38E79544" w14:textId="77777777" w:rsidR="00996ECA" w:rsidRDefault="00AA3EC3">
            <w:pPr>
              <w:spacing w:before="20" w:after="20"/>
            </w:pPr>
            <w:r>
              <w:rPr>
                <w:b/>
                <w:color w:val="533B84"/>
                <w:sz w:val="18"/>
              </w:rPr>
              <w:t>Date</w:t>
            </w:r>
          </w:p>
        </w:tc>
        <w:tc>
          <w:tcPr>
            <w:tcW w:w="6912" w:type="dxa"/>
            <w:vAlign w:val="center"/>
          </w:tcPr>
          <w:p w14:paraId="2756245A" w14:textId="7C83A8D5" w:rsidR="00996ECA" w:rsidRDefault="00996ECA">
            <w:pPr>
              <w:spacing w:before="20" w:after="20"/>
            </w:pPr>
            <w:bookmarkStart w:id="0" w:name="_GoBack"/>
            <w:bookmarkEnd w:id="0"/>
          </w:p>
        </w:tc>
      </w:tr>
    </w:tbl>
    <w:p w14:paraId="2FEFA682" w14:textId="77777777" w:rsidR="00996ECA" w:rsidRDefault="00996ECA">
      <w:pPr>
        <w:spacing w:after="80"/>
      </w:pPr>
    </w:p>
    <w:p w14:paraId="406680CB" w14:textId="77777777" w:rsidR="00996ECA" w:rsidRDefault="00AA3EC3">
      <w:pPr>
        <w:spacing w:after="240"/>
        <w:jc w:val="center"/>
      </w:pPr>
      <w:r>
        <w:rPr>
          <w:b/>
          <w:color w:val="533B84"/>
          <w:sz w:val="22"/>
        </w:rPr>
        <w:t xml:space="preserve">Question 1 </w:t>
      </w:r>
    </w:p>
    <w:p w14:paraId="3767D34C" w14:textId="77777777" w:rsidR="00996ECA" w:rsidRDefault="00AA3EC3">
      <w:pPr>
        <w:spacing w:after="120"/>
      </w:pPr>
      <w:r>
        <w:t xml:space="preserve">A household wants to estimate the cost of using an electrical </w:t>
      </w:r>
      <w:r>
        <w:t>appliance. Write a Python program in Thonny that asks for the appliance power in watts (W), usage time in hours (h), and electricity price in rand per kilowatt-hour (R/kWh). Convert watts to kilowatts (kW), calculate energy used in kilowatt-hours (kWh), an</w:t>
      </w:r>
      <w:r>
        <w:t>d calculate the estimated electricity cost in rand (R). Reject zero, negative or non-numeric values and display an appropriate error message. Display valid results with clear labels, units and two decimal places.</w:t>
      </w:r>
    </w:p>
    <w:p w14:paraId="2521E580" w14:textId="0C07C6B5" w:rsidR="00996ECA" w:rsidRDefault="00AA3EC3">
      <w:pPr>
        <w:spacing w:after="120"/>
      </w:pPr>
      <w:r>
        <w:t xml:space="preserve">Use the formulas: Power (kW) = Power (W) / </w:t>
      </w:r>
      <w:r>
        <w:t>1000; Energy (kWh) = Power (kW) × Hours; Cost (R) = Energy (kWh) × Price (R/kWh).</w:t>
      </w:r>
    </w:p>
    <w:p w14:paraId="215EB265" w14:textId="7FF9CEB5" w:rsidR="002C7D35" w:rsidRDefault="002C7D35">
      <w:pPr>
        <w:spacing w:after="120"/>
      </w:pPr>
      <w:r>
        <w:t xml:space="preserve">1.1 </w:t>
      </w:r>
      <w:r>
        <w:tab/>
        <w:t>draw an IPO chart identifying with the data and units, the processing formulas, and outputs with units.(4)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9"/>
        <w:gridCol w:w="8424"/>
        <w:gridCol w:w="763"/>
      </w:tblGrid>
      <w:tr w:rsidR="008F6FB6" w14:paraId="10E54608" w14:textId="77777777">
        <w:tc>
          <w:tcPr>
            <w:tcW w:w="7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42902A" w14:textId="77777777" w:rsidR="008F6FB6" w:rsidRDefault="00AA3EC3">
            <w:r>
              <w:t>1.2.</w:t>
            </w:r>
          </w:p>
        </w:tc>
        <w:tc>
          <w:tcPr>
            <w:tcW w:w="84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149A3" w14:textId="77777777" w:rsidR="008F6FB6" w:rsidRDefault="00AA3EC3">
            <w:pPr>
              <w:spacing w:after="0"/>
            </w:pPr>
            <w:r>
              <w:t xml:space="preserve">Prompt for power (W), usage time (hours), and </w:t>
            </w:r>
            <w:r>
              <w:t>price (R/kWh). Use meaningful variable names, correct float conversions, and clear prompts with units.</w:t>
            </w:r>
          </w:p>
        </w:tc>
        <w:tc>
          <w:tcPr>
            <w:tcW w:w="7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2E844" w14:textId="77777777" w:rsidR="008F6FB6" w:rsidRDefault="00AA3EC3">
            <w:pPr>
              <w:jc w:val="right"/>
            </w:pPr>
            <w:r>
              <w:t>(5)</w:t>
            </w:r>
          </w:p>
        </w:tc>
      </w:tr>
      <w:tr w:rsidR="008F6FB6" w14:paraId="7BB6208D" w14:textId="77777777">
        <w:tc>
          <w:tcPr>
            <w:tcW w:w="7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C65C4" w14:textId="77777777" w:rsidR="008F6FB6" w:rsidRDefault="00AA3EC3">
            <w:r>
              <w:t>1.3.</w:t>
            </w:r>
          </w:p>
        </w:tc>
        <w:tc>
          <w:tcPr>
            <w:tcW w:w="84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E745" w14:textId="77777777" w:rsidR="008F6FB6" w:rsidRDefault="00AA3EC3">
            <w:pPr>
              <w:spacing w:after="0"/>
            </w:pPr>
            <w:r>
              <w:t>Use an if/else condition to reject zero or negative inputs. For valid inputs, calculate power in kW, energy in kWh and estimated cost in rand u</w:t>
            </w:r>
            <w:r>
              <w:t>sing variables. Handle non-numeric entries without crashing.</w:t>
            </w:r>
          </w:p>
        </w:tc>
        <w:tc>
          <w:tcPr>
            <w:tcW w:w="7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D1E74" w14:textId="77777777" w:rsidR="008F6FB6" w:rsidRDefault="00AA3EC3">
            <w:pPr>
              <w:jc w:val="right"/>
            </w:pPr>
            <w:r>
              <w:t>(4)</w:t>
            </w:r>
          </w:p>
        </w:tc>
      </w:tr>
      <w:tr w:rsidR="008F6FB6" w14:paraId="1CE87780" w14:textId="77777777">
        <w:tc>
          <w:tcPr>
            <w:tcW w:w="7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BCE51" w14:textId="77777777" w:rsidR="008F6FB6" w:rsidRDefault="00AA3EC3">
            <w:r>
              <w:t>1.4.</w:t>
            </w:r>
          </w:p>
        </w:tc>
        <w:tc>
          <w:tcPr>
            <w:tcW w:w="84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6AE1B" w14:textId="77777777" w:rsidR="008F6FB6" w:rsidRDefault="00AA3EC3">
            <w:pPr>
              <w:spacing w:after="0"/>
            </w:pPr>
            <w:r>
              <w:t>Display power (kW), energy (kWh), and cost (R) using meaningful labels, correct units and two decimal places. Display an error message for invalid inputs.</w:t>
            </w:r>
          </w:p>
        </w:tc>
        <w:tc>
          <w:tcPr>
            <w:tcW w:w="7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1E986" w14:textId="77777777" w:rsidR="008F6FB6" w:rsidRDefault="00AA3EC3">
            <w:pPr>
              <w:jc w:val="right"/>
            </w:pPr>
            <w:r>
              <w:t>(4)</w:t>
            </w:r>
          </w:p>
        </w:tc>
      </w:tr>
      <w:tr w:rsidR="008F6FB6" w14:paraId="03F6B45E" w14:textId="77777777">
        <w:tc>
          <w:tcPr>
            <w:tcW w:w="7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D22DC" w14:textId="77777777" w:rsidR="008F6FB6" w:rsidRDefault="00AA3EC3">
            <w:r>
              <w:t>1.5.</w:t>
            </w:r>
          </w:p>
        </w:tc>
        <w:tc>
          <w:tcPr>
            <w:tcW w:w="84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F1A57" w14:textId="77777777" w:rsidR="008F6FB6" w:rsidRDefault="00AA3EC3">
            <w:pPr>
              <w:spacing w:after="0"/>
            </w:pPr>
            <w:r>
              <w:t xml:space="preserve">Add a meaningful </w:t>
            </w:r>
            <w:r>
              <w:t>header comment explaining the purpose of the program.</w:t>
            </w:r>
          </w:p>
        </w:tc>
        <w:tc>
          <w:tcPr>
            <w:tcW w:w="7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25795" w14:textId="77777777" w:rsidR="008F6FB6" w:rsidRDefault="00AA3EC3">
            <w:pPr>
              <w:jc w:val="right"/>
            </w:pPr>
            <w:r>
              <w:t>(1)</w:t>
            </w:r>
          </w:p>
        </w:tc>
      </w:tr>
      <w:tr w:rsidR="008F6FB6" w14:paraId="63E2CEC4" w14:textId="77777777">
        <w:tc>
          <w:tcPr>
            <w:tcW w:w="7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22755" w14:textId="77777777" w:rsidR="008F6FB6" w:rsidRDefault="00AA3EC3">
            <w:r>
              <w:t>1.6.</w:t>
            </w:r>
          </w:p>
        </w:tc>
        <w:tc>
          <w:tcPr>
            <w:tcW w:w="84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BAFA8" w14:textId="77777777" w:rsidR="008F6FB6" w:rsidRDefault="00AA3EC3">
            <w:pPr>
              <w:spacing w:after="0"/>
            </w:pPr>
            <w:r>
              <w:t>Run the three test cases below. Record the expected and actual outcomes and state whether they match.</w:t>
            </w:r>
          </w:p>
        </w:tc>
        <w:tc>
          <w:tcPr>
            <w:tcW w:w="7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C0AE" w14:textId="77777777" w:rsidR="008F6FB6" w:rsidRDefault="00AA3EC3">
            <w:pPr>
              <w:jc w:val="right"/>
            </w:pPr>
            <w:r>
              <w:t>(2)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996ECA" w14:paraId="5C7D2F8C" w14:textId="77777777">
        <w:trPr>
          <w:jc w:val="center"/>
        </w:trPr>
        <w:tc>
          <w:tcPr>
            <w:tcW w:w="1419" w:type="dxa"/>
            <w:shd w:val="clear" w:color="auto" w:fill="533B84"/>
            <w:vAlign w:val="center"/>
          </w:tcPr>
          <w:p w14:paraId="0F232347" w14:textId="77777777" w:rsidR="008F6FB6" w:rsidRDefault="00AA3EC3">
            <w:pPr>
              <w:spacing w:after="0"/>
            </w:pPr>
            <w:r>
              <w:rPr>
                <w:color w:val="FFFFFF"/>
              </w:rPr>
              <w:t>Test</w:t>
            </w:r>
          </w:p>
        </w:tc>
        <w:tc>
          <w:tcPr>
            <w:tcW w:w="1419" w:type="dxa"/>
            <w:shd w:val="clear" w:color="auto" w:fill="533B84"/>
            <w:vAlign w:val="center"/>
          </w:tcPr>
          <w:p w14:paraId="520D07C0" w14:textId="77777777" w:rsidR="008F6FB6" w:rsidRDefault="00AA3EC3">
            <w:pPr>
              <w:spacing w:after="0"/>
            </w:pPr>
            <w:r>
              <w:rPr>
                <w:color w:val="FFFFFF"/>
              </w:rPr>
              <w:t>Power (W)</w:t>
            </w:r>
          </w:p>
        </w:tc>
        <w:tc>
          <w:tcPr>
            <w:tcW w:w="1419" w:type="dxa"/>
            <w:shd w:val="clear" w:color="auto" w:fill="533B84"/>
            <w:vAlign w:val="center"/>
          </w:tcPr>
          <w:p w14:paraId="58EF29FD" w14:textId="77777777" w:rsidR="008F6FB6" w:rsidRDefault="00AA3EC3">
            <w:pPr>
              <w:spacing w:after="0"/>
            </w:pPr>
            <w:r>
              <w:rPr>
                <w:color w:val="FFFFFF"/>
              </w:rPr>
              <w:t>Time (h)</w:t>
            </w:r>
          </w:p>
        </w:tc>
        <w:tc>
          <w:tcPr>
            <w:tcW w:w="1419" w:type="dxa"/>
            <w:shd w:val="clear" w:color="auto" w:fill="533B84"/>
            <w:vAlign w:val="center"/>
          </w:tcPr>
          <w:p w14:paraId="6A2AB58F" w14:textId="77777777" w:rsidR="008F6FB6" w:rsidRDefault="00AA3EC3">
            <w:pPr>
              <w:spacing w:after="0"/>
            </w:pPr>
            <w:r>
              <w:rPr>
                <w:color w:val="FFFFFF"/>
              </w:rPr>
              <w:t>Price (R/kWh)</w:t>
            </w:r>
          </w:p>
        </w:tc>
        <w:tc>
          <w:tcPr>
            <w:tcW w:w="1419" w:type="dxa"/>
            <w:shd w:val="clear" w:color="auto" w:fill="533B84"/>
            <w:vAlign w:val="center"/>
          </w:tcPr>
          <w:p w14:paraId="03842950" w14:textId="77777777" w:rsidR="008F6FB6" w:rsidRDefault="00AA3EC3">
            <w:pPr>
              <w:spacing w:after="0"/>
            </w:pPr>
            <w:r>
              <w:rPr>
                <w:color w:val="FFFFFF"/>
              </w:rPr>
              <w:t>Power (kW)</w:t>
            </w:r>
          </w:p>
        </w:tc>
        <w:tc>
          <w:tcPr>
            <w:tcW w:w="1419" w:type="dxa"/>
            <w:shd w:val="clear" w:color="auto" w:fill="533B84"/>
            <w:vAlign w:val="center"/>
          </w:tcPr>
          <w:p w14:paraId="003186EE" w14:textId="77777777" w:rsidR="008F6FB6" w:rsidRDefault="00AA3EC3">
            <w:pPr>
              <w:spacing w:after="0"/>
            </w:pPr>
            <w:r>
              <w:rPr>
                <w:color w:val="FFFFFF"/>
              </w:rPr>
              <w:t>Energy (kWh)</w:t>
            </w:r>
          </w:p>
        </w:tc>
        <w:tc>
          <w:tcPr>
            <w:tcW w:w="1419" w:type="dxa"/>
            <w:shd w:val="clear" w:color="auto" w:fill="533B84"/>
            <w:vAlign w:val="center"/>
          </w:tcPr>
          <w:p w14:paraId="07121A07" w14:textId="77777777" w:rsidR="008F6FB6" w:rsidRDefault="00AA3EC3">
            <w:pPr>
              <w:spacing w:after="0"/>
            </w:pPr>
            <w:r>
              <w:rPr>
                <w:color w:val="FFFFFF"/>
              </w:rPr>
              <w:t>Cost / result</w:t>
            </w:r>
          </w:p>
        </w:tc>
      </w:tr>
      <w:tr w:rsidR="00996ECA" w14:paraId="79F6C5CD" w14:textId="77777777">
        <w:trPr>
          <w:jc w:val="center"/>
        </w:trPr>
        <w:tc>
          <w:tcPr>
            <w:tcW w:w="1419" w:type="dxa"/>
            <w:vAlign w:val="center"/>
          </w:tcPr>
          <w:p w14:paraId="4995EE22" w14:textId="77777777" w:rsidR="008F6FB6" w:rsidRDefault="00AA3EC3">
            <w:pPr>
              <w:spacing w:after="0"/>
            </w:pPr>
            <w:r>
              <w:t>1</w:t>
            </w:r>
          </w:p>
        </w:tc>
        <w:tc>
          <w:tcPr>
            <w:tcW w:w="1419" w:type="dxa"/>
            <w:vAlign w:val="center"/>
          </w:tcPr>
          <w:p w14:paraId="17DD6891" w14:textId="77777777" w:rsidR="008F6FB6" w:rsidRDefault="00AA3EC3">
            <w:pPr>
              <w:spacing w:after="0"/>
            </w:pPr>
            <w:r>
              <w:t>1000</w:t>
            </w:r>
          </w:p>
        </w:tc>
        <w:tc>
          <w:tcPr>
            <w:tcW w:w="1419" w:type="dxa"/>
            <w:vAlign w:val="center"/>
          </w:tcPr>
          <w:p w14:paraId="240150D4" w14:textId="77777777" w:rsidR="008F6FB6" w:rsidRDefault="00AA3EC3">
            <w:pPr>
              <w:spacing w:after="0"/>
            </w:pPr>
            <w:r>
              <w:t>3</w:t>
            </w:r>
          </w:p>
        </w:tc>
        <w:tc>
          <w:tcPr>
            <w:tcW w:w="1419" w:type="dxa"/>
            <w:vAlign w:val="center"/>
          </w:tcPr>
          <w:p w14:paraId="618699CC" w14:textId="77777777" w:rsidR="008F6FB6" w:rsidRDefault="00AA3EC3">
            <w:pPr>
              <w:spacing w:after="0"/>
            </w:pPr>
            <w:r>
              <w:t>2.50</w:t>
            </w:r>
          </w:p>
        </w:tc>
        <w:tc>
          <w:tcPr>
            <w:tcW w:w="1419" w:type="dxa"/>
            <w:vAlign w:val="center"/>
          </w:tcPr>
          <w:p w14:paraId="03C71D93" w14:textId="77777777" w:rsidR="008F6FB6" w:rsidRDefault="00AA3EC3">
            <w:pPr>
              <w:spacing w:after="0"/>
            </w:pPr>
            <w:r>
              <w:t>1.00</w:t>
            </w:r>
          </w:p>
        </w:tc>
        <w:tc>
          <w:tcPr>
            <w:tcW w:w="1419" w:type="dxa"/>
            <w:vAlign w:val="center"/>
          </w:tcPr>
          <w:p w14:paraId="08C64A8D" w14:textId="77777777" w:rsidR="008F6FB6" w:rsidRDefault="00AA3EC3">
            <w:pPr>
              <w:spacing w:after="0"/>
            </w:pPr>
            <w:r>
              <w:t>3.00</w:t>
            </w:r>
          </w:p>
        </w:tc>
        <w:tc>
          <w:tcPr>
            <w:tcW w:w="1419" w:type="dxa"/>
            <w:vAlign w:val="center"/>
          </w:tcPr>
          <w:p w14:paraId="3A26B4E7" w14:textId="77777777" w:rsidR="008F6FB6" w:rsidRDefault="00AA3EC3">
            <w:pPr>
              <w:spacing w:after="0"/>
            </w:pPr>
            <w:r>
              <w:t>R7.50</w:t>
            </w:r>
          </w:p>
        </w:tc>
      </w:tr>
      <w:tr w:rsidR="00996ECA" w14:paraId="68EA66D2" w14:textId="77777777">
        <w:trPr>
          <w:jc w:val="center"/>
        </w:trPr>
        <w:tc>
          <w:tcPr>
            <w:tcW w:w="1419" w:type="dxa"/>
            <w:vAlign w:val="center"/>
          </w:tcPr>
          <w:p w14:paraId="0B0F390B" w14:textId="77777777" w:rsidR="008F6FB6" w:rsidRDefault="00AA3EC3">
            <w:pPr>
              <w:spacing w:after="0"/>
            </w:pPr>
            <w:r>
              <w:t>2</w:t>
            </w:r>
          </w:p>
        </w:tc>
        <w:tc>
          <w:tcPr>
            <w:tcW w:w="1419" w:type="dxa"/>
            <w:vAlign w:val="center"/>
          </w:tcPr>
          <w:p w14:paraId="620C204E" w14:textId="77777777" w:rsidR="008F6FB6" w:rsidRDefault="00AA3EC3">
            <w:pPr>
              <w:spacing w:after="0"/>
            </w:pPr>
            <w:r>
              <w:t>60</w:t>
            </w:r>
          </w:p>
        </w:tc>
        <w:tc>
          <w:tcPr>
            <w:tcW w:w="1419" w:type="dxa"/>
            <w:vAlign w:val="center"/>
          </w:tcPr>
          <w:p w14:paraId="06402ADA" w14:textId="77777777" w:rsidR="008F6FB6" w:rsidRDefault="00AA3EC3">
            <w:pPr>
              <w:spacing w:after="0"/>
            </w:pPr>
            <w:r>
              <w:t>5</w:t>
            </w:r>
          </w:p>
        </w:tc>
        <w:tc>
          <w:tcPr>
            <w:tcW w:w="1419" w:type="dxa"/>
            <w:vAlign w:val="center"/>
          </w:tcPr>
          <w:p w14:paraId="66B8B0DB" w14:textId="77777777" w:rsidR="008F6FB6" w:rsidRDefault="00AA3EC3">
            <w:pPr>
              <w:spacing w:after="0"/>
            </w:pPr>
            <w:r>
              <w:t>3.00</w:t>
            </w:r>
          </w:p>
        </w:tc>
        <w:tc>
          <w:tcPr>
            <w:tcW w:w="1419" w:type="dxa"/>
            <w:vAlign w:val="center"/>
          </w:tcPr>
          <w:p w14:paraId="56659C39" w14:textId="77777777" w:rsidR="008F6FB6" w:rsidRDefault="00AA3EC3">
            <w:pPr>
              <w:spacing w:after="0"/>
            </w:pPr>
            <w:r>
              <w:t>0.06</w:t>
            </w:r>
          </w:p>
        </w:tc>
        <w:tc>
          <w:tcPr>
            <w:tcW w:w="1419" w:type="dxa"/>
            <w:vAlign w:val="center"/>
          </w:tcPr>
          <w:p w14:paraId="1327084F" w14:textId="77777777" w:rsidR="008F6FB6" w:rsidRDefault="00AA3EC3">
            <w:pPr>
              <w:spacing w:after="0"/>
            </w:pPr>
            <w:r>
              <w:t>0.30</w:t>
            </w:r>
          </w:p>
        </w:tc>
        <w:tc>
          <w:tcPr>
            <w:tcW w:w="1419" w:type="dxa"/>
            <w:vAlign w:val="center"/>
          </w:tcPr>
          <w:p w14:paraId="5B766AC1" w14:textId="77777777" w:rsidR="008F6FB6" w:rsidRDefault="00AA3EC3">
            <w:pPr>
              <w:spacing w:after="0"/>
            </w:pPr>
            <w:r>
              <w:t>R0.90</w:t>
            </w:r>
          </w:p>
        </w:tc>
      </w:tr>
      <w:tr w:rsidR="00996ECA" w14:paraId="5EBFC987" w14:textId="77777777">
        <w:trPr>
          <w:jc w:val="center"/>
        </w:trPr>
        <w:tc>
          <w:tcPr>
            <w:tcW w:w="1419" w:type="dxa"/>
            <w:vAlign w:val="center"/>
          </w:tcPr>
          <w:p w14:paraId="03777809" w14:textId="77777777" w:rsidR="008F6FB6" w:rsidRDefault="00AA3EC3">
            <w:pPr>
              <w:spacing w:after="0"/>
            </w:pPr>
            <w:r>
              <w:t>3</w:t>
            </w:r>
          </w:p>
        </w:tc>
        <w:tc>
          <w:tcPr>
            <w:tcW w:w="1419" w:type="dxa"/>
            <w:vAlign w:val="center"/>
          </w:tcPr>
          <w:p w14:paraId="19449A68" w14:textId="77777777" w:rsidR="008F6FB6" w:rsidRDefault="00AA3EC3">
            <w:pPr>
              <w:spacing w:after="0"/>
            </w:pPr>
            <w:r>
              <w:t>0</w:t>
            </w:r>
          </w:p>
        </w:tc>
        <w:tc>
          <w:tcPr>
            <w:tcW w:w="1419" w:type="dxa"/>
            <w:vAlign w:val="center"/>
          </w:tcPr>
          <w:p w14:paraId="77E456E7" w14:textId="77777777" w:rsidR="008F6FB6" w:rsidRDefault="00AA3EC3">
            <w:pPr>
              <w:spacing w:after="0"/>
            </w:pPr>
            <w:r>
              <w:t>4</w:t>
            </w:r>
          </w:p>
        </w:tc>
        <w:tc>
          <w:tcPr>
            <w:tcW w:w="1419" w:type="dxa"/>
            <w:vAlign w:val="center"/>
          </w:tcPr>
          <w:p w14:paraId="0DE6D4EE" w14:textId="77777777" w:rsidR="008F6FB6" w:rsidRDefault="00AA3EC3">
            <w:pPr>
              <w:spacing w:after="0"/>
            </w:pPr>
            <w:r>
              <w:t>2.50</w:t>
            </w:r>
          </w:p>
        </w:tc>
        <w:tc>
          <w:tcPr>
            <w:tcW w:w="1419" w:type="dxa"/>
            <w:vAlign w:val="center"/>
          </w:tcPr>
          <w:p w14:paraId="6B836F6C" w14:textId="77777777" w:rsidR="008F6FB6" w:rsidRDefault="00AA3EC3">
            <w:pPr>
              <w:spacing w:after="0"/>
            </w:pPr>
            <w:r>
              <w:t>—</w:t>
            </w:r>
          </w:p>
        </w:tc>
        <w:tc>
          <w:tcPr>
            <w:tcW w:w="1419" w:type="dxa"/>
            <w:vAlign w:val="center"/>
          </w:tcPr>
          <w:p w14:paraId="2C566E95" w14:textId="77777777" w:rsidR="008F6FB6" w:rsidRDefault="00AA3EC3">
            <w:pPr>
              <w:spacing w:after="0"/>
            </w:pPr>
            <w:r>
              <w:t>—</w:t>
            </w:r>
          </w:p>
        </w:tc>
        <w:tc>
          <w:tcPr>
            <w:tcW w:w="1419" w:type="dxa"/>
            <w:vAlign w:val="center"/>
          </w:tcPr>
          <w:p w14:paraId="0ADD16C9" w14:textId="77777777" w:rsidR="008F6FB6" w:rsidRDefault="00AA3EC3">
            <w:pPr>
              <w:spacing w:after="0"/>
            </w:pPr>
            <w:r>
              <w:t>Invalid input</w:t>
            </w:r>
          </w:p>
        </w:tc>
      </w:tr>
    </w:tbl>
    <w:p w14:paraId="7EA315D5" w14:textId="77777777" w:rsidR="006229F3" w:rsidRDefault="006229F3">
      <w:pPr>
        <w:spacing w:after="120"/>
        <w:rPr>
          <w:b/>
          <w:color w:val="000000"/>
        </w:rPr>
      </w:pPr>
    </w:p>
    <w:p w14:paraId="51898BC2" w14:textId="77777777" w:rsidR="00996ECA" w:rsidRDefault="00AA3EC3">
      <w:pPr>
        <w:spacing w:after="120"/>
      </w:pPr>
      <w:r>
        <w:t>Actual results and comparison (test 3 must show an error message):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996ECA" w14:paraId="1566C65C" w14:textId="77777777">
        <w:trPr>
          <w:jc w:val="center"/>
        </w:trPr>
        <w:tc>
          <w:tcPr>
            <w:tcW w:w="3312" w:type="dxa"/>
            <w:shd w:val="clear" w:color="auto" w:fill="533B84"/>
            <w:vAlign w:val="center"/>
          </w:tcPr>
          <w:p w14:paraId="24C3633A" w14:textId="77777777" w:rsidR="00996ECA" w:rsidRDefault="00AA3EC3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3312" w:type="dxa"/>
            <w:shd w:val="clear" w:color="auto" w:fill="533B84"/>
            <w:vAlign w:val="center"/>
          </w:tcPr>
          <w:p w14:paraId="76C26210" w14:textId="77777777" w:rsidR="008F6FB6" w:rsidRDefault="00AA3EC3">
            <w:pPr>
              <w:spacing w:after="0"/>
            </w:pPr>
            <w:r>
              <w:rPr>
                <w:color w:val="FFFFFF"/>
              </w:rPr>
              <w:t>Actual cost / error message</w:t>
            </w:r>
          </w:p>
        </w:tc>
        <w:tc>
          <w:tcPr>
            <w:tcW w:w="3312" w:type="dxa"/>
            <w:shd w:val="clear" w:color="auto" w:fill="533B84"/>
            <w:vAlign w:val="center"/>
          </w:tcPr>
          <w:p w14:paraId="1A38F048" w14:textId="77777777" w:rsidR="008F6FB6" w:rsidRDefault="00AA3EC3">
            <w:pPr>
              <w:spacing w:after="0"/>
            </w:pPr>
            <w:r>
              <w:rPr>
                <w:color w:val="FFFFFF"/>
              </w:rPr>
              <w:t>Matches expected? (Yes/No)</w:t>
            </w:r>
          </w:p>
        </w:tc>
      </w:tr>
      <w:tr w:rsidR="00996ECA" w14:paraId="2999DDBA" w14:textId="77777777">
        <w:trPr>
          <w:jc w:val="center"/>
        </w:trPr>
        <w:tc>
          <w:tcPr>
            <w:tcW w:w="3312" w:type="dxa"/>
            <w:vAlign w:val="center"/>
          </w:tcPr>
          <w:p w14:paraId="22D486D9" w14:textId="77777777" w:rsidR="00996ECA" w:rsidRDefault="00AA3EC3">
            <w:pPr>
              <w:spacing w:before="20" w:after="20"/>
            </w:pPr>
            <w:r>
              <w:rPr>
                <w:color w:val="000000"/>
                <w:sz w:val="18"/>
              </w:rPr>
              <w:lastRenderedPageBreak/>
              <w:t>1</w:t>
            </w:r>
          </w:p>
        </w:tc>
        <w:tc>
          <w:tcPr>
            <w:tcW w:w="3312" w:type="dxa"/>
            <w:vAlign w:val="center"/>
          </w:tcPr>
          <w:p w14:paraId="4E45FAFD" w14:textId="77777777" w:rsidR="00996ECA" w:rsidRDefault="00996ECA">
            <w:pPr>
              <w:spacing w:before="20" w:after="20"/>
            </w:pPr>
          </w:p>
        </w:tc>
        <w:tc>
          <w:tcPr>
            <w:tcW w:w="3312" w:type="dxa"/>
            <w:vAlign w:val="center"/>
          </w:tcPr>
          <w:p w14:paraId="6DBA92AD" w14:textId="77777777" w:rsidR="00996ECA" w:rsidRDefault="00996ECA">
            <w:pPr>
              <w:spacing w:before="20" w:after="20"/>
            </w:pPr>
          </w:p>
        </w:tc>
      </w:tr>
      <w:tr w:rsidR="00996ECA" w14:paraId="6C7D30CA" w14:textId="77777777">
        <w:trPr>
          <w:jc w:val="center"/>
        </w:trPr>
        <w:tc>
          <w:tcPr>
            <w:tcW w:w="3312" w:type="dxa"/>
            <w:vAlign w:val="center"/>
          </w:tcPr>
          <w:p w14:paraId="0EDBEB2F" w14:textId="77777777" w:rsidR="00996ECA" w:rsidRDefault="00AA3EC3">
            <w:pPr>
              <w:spacing w:before="20" w:after="2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312" w:type="dxa"/>
            <w:vAlign w:val="center"/>
          </w:tcPr>
          <w:p w14:paraId="25DA2FE9" w14:textId="77777777" w:rsidR="00996ECA" w:rsidRDefault="00996ECA">
            <w:pPr>
              <w:spacing w:before="20" w:after="20"/>
            </w:pPr>
          </w:p>
        </w:tc>
        <w:tc>
          <w:tcPr>
            <w:tcW w:w="3312" w:type="dxa"/>
            <w:vAlign w:val="center"/>
          </w:tcPr>
          <w:p w14:paraId="3E6CBC36" w14:textId="77777777" w:rsidR="00996ECA" w:rsidRDefault="00996ECA">
            <w:pPr>
              <w:spacing w:before="20" w:after="20"/>
            </w:pPr>
          </w:p>
        </w:tc>
      </w:tr>
      <w:tr w:rsidR="00996ECA" w14:paraId="0585CAC0" w14:textId="77777777">
        <w:trPr>
          <w:jc w:val="center"/>
        </w:trPr>
        <w:tc>
          <w:tcPr>
            <w:tcW w:w="3312" w:type="dxa"/>
            <w:vAlign w:val="center"/>
          </w:tcPr>
          <w:p w14:paraId="19C5B909" w14:textId="77777777" w:rsidR="00996ECA" w:rsidRDefault="00AA3EC3">
            <w:pPr>
              <w:spacing w:before="20" w:after="2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312" w:type="dxa"/>
            <w:vAlign w:val="center"/>
          </w:tcPr>
          <w:p w14:paraId="5158474A" w14:textId="77777777" w:rsidR="00996ECA" w:rsidRDefault="00996ECA">
            <w:pPr>
              <w:spacing w:before="20" w:after="20"/>
            </w:pPr>
          </w:p>
        </w:tc>
        <w:tc>
          <w:tcPr>
            <w:tcW w:w="3312" w:type="dxa"/>
            <w:vAlign w:val="center"/>
          </w:tcPr>
          <w:p w14:paraId="42B3C47D" w14:textId="77777777" w:rsidR="00996ECA" w:rsidRDefault="00996ECA">
            <w:pPr>
              <w:spacing w:before="20" w:after="20"/>
            </w:pPr>
          </w:p>
        </w:tc>
      </w:tr>
    </w:tbl>
    <w:p w14:paraId="368563E8" w14:textId="77777777" w:rsidR="00D1729C" w:rsidRDefault="00D1729C" w:rsidP="00E713ED">
      <w:pPr>
        <w:spacing w:after="240"/>
        <w:rPr>
          <w:b/>
          <w:color w:val="000000"/>
          <w:sz w:val="22"/>
        </w:rPr>
      </w:pPr>
    </w:p>
    <w:p w14:paraId="3656957F" w14:textId="77777777" w:rsidR="00996ECA" w:rsidRDefault="00AA3EC3" w:rsidP="00E713ED">
      <w:pPr>
        <w:spacing w:after="240"/>
      </w:pPr>
      <w:r>
        <w:rPr>
          <w:b/>
          <w:color w:val="533B84"/>
          <w:sz w:val="22"/>
        </w:rPr>
        <w:t xml:space="preserve">Question </w:t>
      </w:r>
      <w:r w:rsidR="006229F3">
        <w:rPr>
          <w:b/>
          <w:color w:val="533B84"/>
          <w:sz w:val="22"/>
        </w:rPr>
        <w:t>2</w:t>
      </w:r>
    </w:p>
    <w:p w14:paraId="32B1F74A" w14:textId="77777777" w:rsidR="00996ECA" w:rsidRDefault="00AA3EC3">
      <w:pPr>
        <w:spacing w:after="120"/>
      </w:pPr>
      <w:r>
        <w:t xml:space="preserve">Study the </w:t>
      </w:r>
      <w:r>
        <w:t>following Python code examples and answer the questions.</w:t>
      </w:r>
    </w:p>
    <w:p w14:paraId="706896AA" w14:textId="77777777" w:rsidR="00996ECA" w:rsidRDefault="00AA3EC3">
      <w:pPr>
        <w:spacing w:after="0"/>
        <w:ind w:left="360"/>
      </w:pPr>
      <w:r>
        <w:t xml:space="preserve">Example A – Type conversion: </w:t>
      </w:r>
    </w:p>
    <w:p w14:paraId="7768EE37" w14:textId="77777777" w:rsidR="00996ECA" w:rsidRDefault="00AA3EC3">
      <w:pPr>
        <w:spacing w:after="0"/>
        <w:ind w:left="360"/>
      </w:pPr>
      <w:r>
        <w:t>power = input("Enter power (W): ")</w:t>
      </w:r>
    </w:p>
    <w:p w14:paraId="0F87BAEE" w14:textId="77777777" w:rsidR="00996ECA" w:rsidRDefault="00AA3EC3">
      <w:pPr>
        <w:spacing w:after="0"/>
        <w:ind w:left="360"/>
      </w:pPr>
      <w:r>
        <w:t>power_kw = power / 1000</w:t>
      </w:r>
    </w:p>
    <w:p w14:paraId="651AF52E" w14:textId="77777777" w:rsidR="00996ECA" w:rsidRDefault="00AA3EC3">
      <w:pPr>
        <w:spacing w:after="0"/>
        <w:ind w:left="360"/>
      </w:pPr>
      <w:r>
        <w:t>Example B – Operator precedence:</w:t>
      </w:r>
    </w:p>
    <w:p w14:paraId="563CD2CE" w14:textId="77777777" w:rsidR="00996ECA" w:rsidRDefault="00AA3EC3">
      <w:pPr>
        <w:spacing w:after="0"/>
        <w:ind w:left="360"/>
      </w:pPr>
      <w:r>
        <w:t>result = 1000 / 1000 * 2 + 3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49"/>
        <w:gridCol w:w="8424"/>
        <w:gridCol w:w="763"/>
      </w:tblGrid>
      <w:tr w:rsidR="008F6FB6" w14:paraId="109C6163" w14:textId="77777777">
        <w:tc>
          <w:tcPr>
            <w:tcW w:w="749" w:type="dxa"/>
            <w:shd w:val="clear" w:color="auto" w:fill="533B8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014A8" w14:textId="77777777" w:rsidR="008F6FB6" w:rsidRDefault="00AA3EC3">
            <w:r>
              <w:rPr>
                <w:color w:val="FFFFFF"/>
              </w:rPr>
              <w:t>2.1</w:t>
            </w:r>
          </w:p>
        </w:tc>
        <w:tc>
          <w:tcPr>
            <w:tcW w:w="8424" w:type="dxa"/>
            <w:shd w:val="clear" w:color="auto" w:fill="533B8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597B" w14:textId="77777777" w:rsidR="008F6FB6" w:rsidRDefault="00AA3EC3">
            <w:pPr>
              <w:spacing w:after="0"/>
            </w:pPr>
            <w:r>
              <w:rPr>
                <w:color w:val="FFFFFF"/>
              </w:rPr>
              <w:t>Explain the error in Example A and rewrite t</w:t>
            </w:r>
            <w:r>
              <w:rPr>
                <w:color w:val="FFFFFF"/>
              </w:rPr>
              <w:t>he input statement correctly.</w:t>
            </w:r>
          </w:p>
        </w:tc>
        <w:tc>
          <w:tcPr>
            <w:tcW w:w="763" w:type="dxa"/>
            <w:shd w:val="clear" w:color="auto" w:fill="533B8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6A59D" w14:textId="77777777" w:rsidR="008F6FB6" w:rsidRDefault="00AA3EC3">
            <w:pPr>
              <w:jc w:val="right"/>
            </w:pPr>
            <w:r>
              <w:rPr>
                <w:color w:val="FFFFFF"/>
              </w:rPr>
              <w:t>(2)</w:t>
            </w:r>
          </w:p>
        </w:tc>
      </w:tr>
      <w:tr w:rsidR="008F6FB6" w14:paraId="1CF26BF5" w14:textId="77777777">
        <w:tc>
          <w:tcPr>
            <w:tcW w:w="7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0D546" w14:textId="77777777" w:rsidR="008F6FB6" w:rsidRDefault="00AA3EC3">
            <w:r>
              <w:t>2.2</w:t>
            </w:r>
          </w:p>
        </w:tc>
        <w:tc>
          <w:tcPr>
            <w:tcW w:w="84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2D51D" w14:textId="77777777" w:rsidR="008F6FB6" w:rsidRDefault="00AA3EC3">
            <w:pPr>
              <w:spacing w:after="0"/>
            </w:pPr>
            <w:r>
              <w:t>Calculate the value of Example B and explain the order of operations.</w:t>
            </w:r>
          </w:p>
        </w:tc>
        <w:tc>
          <w:tcPr>
            <w:tcW w:w="7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6AEF2" w14:textId="77777777" w:rsidR="008F6FB6" w:rsidRDefault="00AA3EC3">
            <w:pPr>
              <w:jc w:val="right"/>
            </w:pPr>
            <w:r>
              <w:t>(2)</w:t>
            </w:r>
          </w:p>
        </w:tc>
      </w:tr>
      <w:tr w:rsidR="008F6FB6" w14:paraId="1605B2DC" w14:textId="77777777">
        <w:tc>
          <w:tcPr>
            <w:tcW w:w="74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45B2A" w14:textId="77777777" w:rsidR="008F6FB6" w:rsidRDefault="00AA3EC3">
            <w:r>
              <w:t>2.3</w:t>
            </w:r>
          </w:p>
        </w:tc>
        <w:tc>
          <w:tcPr>
            <w:tcW w:w="842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26D5" w14:textId="77777777" w:rsidR="008F6FB6" w:rsidRDefault="00AA3EC3">
            <w:pPr>
              <w:spacing w:after="0"/>
            </w:pPr>
            <w:r>
              <w:t>Rewrite Example B so that 1000 is divided by (1000 × 2 + 3).</w:t>
            </w:r>
          </w:p>
        </w:tc>
        <w:tc>
          <w:tcPr>
            <w:tcW w:w="7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0ABA5" w14:textId="77777777" w:rsidR="008F6FB6" w:rsidRDefault="00AA3EC3">
            <w:pPr>
              <w:jc w:val="right"/>
            </w:pPr>
            <w:r>
              <w:t>(1)</w:t>
            </w:r>
          </w:p>
        </w:tc>
      </w:tr>
    </w:tbl>
    <w:p w14:paraId="73AB5432" w14:textId="77777777" w:rsidR="00996ECA" w:rsidRDefault="00AA3EC3">
      <w:pPr>
        <w:spacing w:after="120"/>
      </w:pPr>
      <w:r>
        <w:rPr>
          <w:color w:val="000000"/>
        </w:rPr>
        <w:t>________________________________________________________________________</w:t>
      </w:r>
    </w:p>
    <w:p w14:paraId="0EC9FDCD" w14:textId="77777777" w:rsidR="00996ECA" w:rsidRDefault="00AA3EC3">
      <w:pPr>
        <w:spacing w:after="120"/>
      </w:pPr>
      <w:r>
        <w:rPr>
          <w:color w:val="000000"/>
        </w:rPr>
        <w:t>________________________________________________________________________</w:t>
      </w:r>
    </w:p>
    <w:p w14:paraId="761A49DB" w14:textId="77777777" w:rsidR="00996ECA" w:rsidRDefault="00AA3EC3">
      <w:pPr>
        <w:spacing w:after="120"/>
      </w:pPr>
      <w:r>
        <w:rPr>
          <w:color w:val="000000"/>
        </w:rPr>
        <w:t>________________________________________________________________________</w:t>
      </w:r>
    </w:p>
    <w:p w14:paraId="69905316" w14:textId="77777777" w:rsidR="00996ECA" w:rsidRDefault="00AA3EC3">
      <w:pPr>
        <w:spacing w:after="120"/>
      </w:pPr>
      <w:r>
        <w:rPr>
          <w:color w:val="000000"/>
        </w:rPr>
        <w:t>________________________________________________________________________</w:t>
      </w:r>
    </w:p>
    <w:p w14:paraId="60D06EFF" w14:textId="77777777" w:rsidR="00996ECA" w:rsidRDefault="00AA3EC3">
      <w:pPr>
        <w:spacing w:after="120"/>
        <w:jc w:val="right"/>
      </w:pPr>
      <w:r>
        <w:rPr>
          <w:b/>
          <w:color w:val="533B84"/>
          <w:sz w:val="22"/>
        </w:rPr>
        <w:t>TOTAL: 25 MARKS</w:t>
      </w:r>
    </w:p>
    <w:sectPr w:rsidR="00996ECA" w:rsidSect="00034616">
      <w:headerReference w:type="default" r:id="rId8"/>
      <w:footerReference w:type="default" r:id="rId9"/>
      <w:pgSz w:w="12240" w:h="15840"/>
      <w:pgMar w:top="1181" w:right="1080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624AED" w14:textId="77777777" w:rsidR="004769F1" w:rsidRDefault="004769F1">
      <w:pPr>
        <w:spacing w:after="0" w:line="240" w:lineRule="auto"/>
      </w:pPr>
      <w:r>
        <w:separator/>
      </w:r>
    </w:p>
  </w:endnote>
  <w:endnote w:type="continuationSeparator" w:id="0">
    <w:p w14:paraId="6DA11FE7" w14:textId="77777777" w:rsidR="004769F1" w:rsidRDefault="00476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00CBD" w14:textId="6517C1C1" w:rsidR="00996ECA" w:rsidRDefault="00AA3EC3">
    <w:pPr>
      <w:pStyle w:val="Footer"/>
      <w:jc w:val="center"/>
    </w:pPr>
    <w:r>
      <w:rPr>
        <w:b/>
        <w:color w:val="533B84"/>
        <w:sz w:val="16"/>
      </w:rPr>
      <w:t xml:space="preserve">EWC – ACAD-BOKS-CPROG L2 PRACTICAL ASSESSMENT   2026-10-21     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b/>
        <w:color w:val="533B84"/>
        <w:sz w:val="16"/>
      </w:rP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1D55AD" w14:textId="77777777" w:rsidR="004769F1" w:rsidRDefault="004769F1">
      <w:pPr>
        <w:spacing w:after="0" w:line="240" w:lineRule="auto"/>
      </w:pPr>
      <w:r>
        <w:separator/>
      </w:r>
    </w:p>
  </w:footnote>
  <w:footnote w:type="continuationSeparator" w:id="0">
    <w:p w14:paraId="03222B5B" w14:textId="77777777" w:rsidR="004769F1" w:rsidRDefault="00476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F8826" w14:textId="77777777" w:rsidR="00996ECA" w:rsidRDefault="00996ECA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932"/>
      <w:gridCol w:w="4932"/>
    </w:tblGrid>
    <w:tr w:rsidR="00996ECA" w14:paraId="5F484608" w14:textId="77777777">
      <w:tc>
        <w:tcPr>
          <w:tcW w:w="4932" w:type="dxa"/>
        </w:tcPr>
        <w:p w14:paraId="2347058E" w14:textId="77777777" w:rsidR="00996ECA" w:rsidRDefault="00AA3EC3">
          <w:r>
            <w:rPr>
              <w:b/>
              <w:color w:val="000000"/>
              <w:sz w:val="26"/>
            </w:rPr>
            <w:t>EKURHULENI WEST TVET COLLEGE</w:t>
          </w:r>
        </w:p>
      </w:tc>
      <w:tc>
        <w:tcPr>
          <w:tcW w:w="4932" w:type="dxa"/>
        </w:tcPr>
        <w:p w14:paraId="76ACD3DA" w14:textId="77777777" w:rsidR="00996ECA" w:rsidRDefault="00AA3EC3">
          <w:pPr>
            <w:jc w:val="right"/>
          </w:pPr>
          <w:r>
            <w:rPr>
              <w:noProof/>
              <w:lang w:val="en-ZA" w:eastAsia="en-ZA"/>
            </w:rPr>
            <w:drawing>
              <wp:inline distT="0" distB="0" distL="0" distR="0" wp14:anchorId="38115EB5" wp14:editId="0D6B2823">
                <wp:extent cx="1417320" cy="79369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wc_logo_templat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93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8668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7D35"/>
    <w:rsid w:val="00326F90"/>
    <w:rsid w:val="004769F1"/>
    <w:rsid w:val="004F452C"/>
    <w:rsid w:val="006229F3"/>
    <w:rsid w:val="00645310"/>
    <w:rsid w:val="00830DBF"/>
    <w:rsid w:val="00883130"/>
    <w:rsid w:val="008F6FB6"/>
    <w:rsid w:val="00996ECA"/>
    <w:rsid w:val="009E4D99"/>
    <w:rsid w:val="00AA1D8D"/>
    <w:rsid w:val="00AA3EC3"/>
    <w:rsid w:val="00B31845"/>
    <w:rsid w:val="00B47730"/>
    <w:rsid w:val="00BF401F"/>
    <w:rsid w:val="00CB0664"/>
    <w:rsid w:val="00CE5F9D"/>
    <w:rsid w:val="00D1729C"/>
    <w:rsid w:val="00E71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2F40F5"/>
  <w14:defaultImageDpi w14:val="300"/>
  <w15:docId w15:val="{3612E8DC-3E73-4719-9352-52A9CA5F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56B124-8602-47C8-B99F-45F941981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Brenda Euginia Chabedi</cp:lastModifiedBy>
  <cp:revision>2</cp:revision>
  <dcterms:created xsi:type="dcterms:W3CDTF">2026-10-22T10:07:00Z</dcterms:created>
  <dcterms:modified xsi:type="dcterms:W3CDTF">2026-10-22T10:07:00Z</dcterms:modified>
  <cp:category/>
</cp:coreProperties>
</file>